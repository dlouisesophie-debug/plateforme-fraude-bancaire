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ROADMAP COMPLET DE DÉVELOPPEMENT</w:t>
      </w:r>
    </w:p>
    <w:p>
      <w:pPr>
        <w:jc w:val="center"/>
      </w:pPr>
      <w:r>
        <w:t>Plateforme Intelligente de Détection de Fraude Bancaire</w:t>
        <w:br/>
        <w:t>Projet de Fin de Formation — Équipe de 4 étudiants</w:t>
        <w:br/>
        <w:t>Version 1.0</w:t>
      </w:r>
    </w:p>
    <w:p>
      <w:r>
        <w:br w:type="page"/>
      </w:r>
    </w:p>
    <w:p>
      <w:pPr>
        <w:pStyle w:val="Heading1"/>
      </w:pPr>
      <w:r>
        <w:t>1. Vision globale du projet</w:t>
      </w:r>
    </w:p>
    <w:p>
      <w:r>
        <w:t>Ce document présente la feuille de route complète du développement d'une plateforme professionnelle de détection de fraude bancaire destinée à une FinTech. Le projet sera conduit selon une démarche Agile Scrum et selon des pratiques industrielles de conception, développement, test, sécurité et déploiement.</w:t>
      </w:r>
    </w:p>
    <w:p>
      <w:r>
        <w:t>Objectif final : livrer une application démontrable, sécurisée, documentée et déployable, capable d'analyser des transactions bancaires et de produire une prédiction de risque de fraude.</w:t>
      </w:r>
    </w:p>
    <w:p>
      <w:pPr>
        <w:pStyle w:val="Heading1"/>
      </w:pPr>
      <w:r>
        <w:t>2. Stack technique imposée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Domaine</w:t>
            </w:r>
          </w:p>
        </w:tc>
        <w:tc>
          <w:tcPr>
            <w:tcW w:type="dxa" w:w="3312"/>
          </w:tcPr>
          <w:p>
            <w:r>
              <w:t>Technologies</w:t>
            </w:r>
          </w:p>
        </w:tc>
        <w:tc>
          <w:tcPr>
            <w:tcW w:type="dxa" w:w="3312"/>
          </w:tcPr>
          <w:p>
            <w:r>
              <w:t>Objectif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React.js, React Router, Axios, Bootstrap 5, Recharts</w:t>
            </w:r>
          </w:p>
        </w:tc>
        <w:tc>
          <w:tcPr>
            <w:tcW w:type="dxa" w:w="3312"/>
          </w:tcPr>
          <w:p>
            <w:r>
              <w:t>Interface web moderne et responsive</w:t>
            </w:r>
          </w:p>
        </w:tc>
      </w:tr>
      <w:tr>
        <w:tc>
          <w:tcPr>
            <w:tcW w:type="dxa" w:w="3312"/>
          </w:tcPr>
          <w:p>
            <w:r>
              <w:t>Backend</w:t>
            </w:r>
          </w:p>
        </w:tc>
        <w:tc>
          <w:tcPr>
            <w:tcW w:type="dxa" w:w="3312"/>
          </w:tcPr>
          <w:p>
            <w:r>
              <w:t>Django, Django REST Framework, Simple JWT</w:t>
            </w:r>
          </w:p>
        </w:tc>
        <w:tc>
          <w:tcPr>
            <w:tcW w:type="dxa" w:w="3312"/>
          </w:tcPr>
          <w:p>
            <w:r>
              <w:t>API REST sécurisée</w:t>
            </w:r>
          </w:p>
        </w:tc>
      </w:tr>
      <w:tr>
        <w:tc>
          <w:tcPr>
            <w:tcW w:type="dxa" w:w="3312"/>
          </w:tcPr>
          <w:p>
            <w:r>
              <w:t>Base de données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Stockage relationnel robuste</w:t>
            </w:r>
          </w:p>
        </w:tc>
      </w:tr>
      <w:tr>
        <w:tc>
          <w:tcPr>
            <w:tcW w:type="dxa" w:w="3312"/>
          </w:tcPr>
          <w:p>
            <w:r>
              <w:t>Machine Learning</w:t>
            </w:r>
          </w:p>
        </w:tc>
        <w:tc>
          <w:tcPr>
            <w:tcW w:type="dxa" w:w="3312"/>
          </w:tcPr>
          <w:p>
            <w:r>
              <w:t>Pandas, NumPy, Scikit-Learn, Imbalanced-learn, Joblib, XGBoost</w:t>
            </w:r>
          </w:p>
        </w:tc>
        <w:tc>
          <w:tcPr>
            <w:tcW w:type="dxa" w:w="3312"/>
          </w:tcPr>
          <w:p>
            <w:r>
              <w:t>Détection automatique de fraude</w:t>
            </w:r>
          </w:p>
        </w:tc>
      </w:tr>
      <w:tr>
        <w:tc>
          <w:tcPr>
            <w:tcW w:type="dxa" w:w="3312"/>
          </w:tcPr>
          <w:p>
            <w:r>
              <w:t>Documentation</w:t>
            </w:r>
          </w:p>
        </w:tc>
        <w:tc>
          <w:tcPr>
            <w:tcW w:type="dxa" w:w="3312"/>
          </w:tcPr>
          <w:p>
            <w:r>
              <w:t>Swagger / OpenAPI</w:t>
            </w:r>
          </w:p>
        </w:tc>
        <w:tc>
          <w:tcPr>
            <w:tcW w:type="dxa" w:w="3312"/>
          </w:tcPr>
          <w:p>
            <w:r>
              <w:t>Documentation et test de l'API</w:t>
            </w:r>
          </w:p>
        </w:tc>
      </w:tr>
      <w:tr>
        <w:tc>
          <w:tcPr>
            <w:tcW w:type="dxa" w:w="3312"/>
          </w:tcPr>
          <w:p>
            <w:r>
              <w:t>DevOps</w:t>
            </w:r>
          </w:p>
        </w:tc>
        <w:tc>
          <w:tcPr>
            <w:tcW w:type="dxa" w:w="3312"/>
          </w:tcPr>
          <w:p>
            <w:r>
              <w:t>Docker, Docker Compose, Render</w:t>
            </w:r>
          </w:p>
        </w:tc>
        <w:tc>
          <w:tcPr>
            <w:tcW w:type="dxa" w:w="3312"/>
          </w:tcPr>
          <w:p>
            <w:r>
              <w:t>Conteneurisation et déploiement</w:t>
            </w:r>
          </w:p>
        </w:tc>
      </w:tr>
      <w:tr>
        <w:tc>
          <w:tcPr>
            <w:tcW w:type="dxa" w:w="3312"/>
          </w:tcPr>
          <w:p>
            <w:r>
              <w:t>Versioning</w:t>
            </w:r>
          </w:p>
        </w:tc>
        <w:tc>
          <w:tcPr>
            <w:tcW w:type="dxa" w:w="3312"/>
          </w:tcPr>
          <w:p>
            <w:r>
              <w:t>Git, GitHub, GitFlow</w:t>
            </w:r>
          </w:p>
        </w:tc>
        <w:tc>
          <w:tcPr>
            <w:tcW w:type="dxa" w:w="3312"/>
          </w:tcPr>
          <w:p>
            <w:r>
              <w:t>Collaboration et gestion du code</w:t>
            </w:r>
          </w:p>
        </w:tc>
      </w:tr>
      <w:tr>
        <w:tc>
          <w:tcPr>
            <w:tcW w:type="dxa" w:w="3312"/>
          </w:tcPr>
          <w:p>
            <w:r>
              <w:t>Gestion de projet</w:t>
            </w:r>
          </w:p>
        </w:tc>
        <w:tc>
          <w:tcPr>
            <w:tcW w:type="dxa" w:w="3312"/>
          </w:tcPr>
          <w:p>
            <w:r>
              <w:t>Scrum, GitHub Projects ou Jira</w:t>
            </w:r>
          </w:p>
        </w:tc>
        <w:tc>
          <w:tcPr>
            <w:tcW w:type="dxa" w:w="3312"/>
          </w:tcPr>
          <w:p>
            <w:r>
              <w:t>Planification et suivi Agile</w:t>
            </w:r>
          </w:p>
        </w:tc>
      </w:tr>
    </w:tbl>
    <w:p>
      <w:pPr>
        <w:pStyle w:val="Heading1"/>
      </w:pPr>
      <w:r>
        <w:t>PHASE 0 — Organisation et lancement</w:t>
      </w:r>
    </w:p>
    <w:p>
      <w:r>
        <w:t>Objectif : Organiser l'équipe de 4 étudiants et préparer le projet.</w:t>
      </w:r>
    </w:p>
    <w:p>
      <w:r>
        <w:t>Travaux à réaliser :</w:t>
      </w:r>
    </w:p>
    <w:p>
      <w:pPr>
        <w:pStyle w:val="ListBullet"/>
      </w:pPr>
      <w:r>
        <w:t>Définir les rôles et responsabilités</w:t>
      </w:r>
    </w:p>
    <w:p>
      <w:pPr>
        <w:pStyle w:val="ListBullet"/>
      </w:pPr>
      <w:r>
        <w:t>Créer le dépôt GitHub</w:t>
      </w:r>
    </w:p>
    <w:p>
      <w:pPr>
        <w:pStyle w:val="ListBullet"/>
      </w:pPr>
      <w:r>
        <w:t>Créer le tableau GitHub Projects/Jira</w:t>
      </w:r>
    </w:p>
    <w:p>
      <w:pPr>
        <w:pStyle w:val="ListBullet"/>
      </w:pPr>
      <w:r>
        <w:t>Définir les règles de collaboration</w:t>
      </w:r>
    </w:p>
    <w:p>
      <w:pPr>
        <w:pStyle w:val="ListBullet"/>
      </w:pPr>
      <w:r>
        <w:t>Créer le README initial</w:t>
      </w:r>
    </w:p>
    <w:p>
      <w:pPr>
        <w:pStyle w:val="ListBullet"/>
      </w:pPr>
      <w:r>
        <w:t>Définir GitFlow et les conventions de commits</w:t>
      </w:r>
    </w:p>
    <w:p>
      <w:r>
        <w:t>Livrables : dépôt GitHub, board Agile, convention Git et répartition des tâches.</w:t>
      </w:r>
    </w:p>
    <w:p>
      <w:pPr>
        <w:pStyle w:val="Heading1"/>
      </w:pPr>
      <w:r>
        <w:t>PHASE 1 — Analyse métier et cahier des charges</w:t>
      </w:r>
    </w:p>
    <w:p>
      <w:r>
        <w:t>Objectif : Comprendre le problème et formaliser les besoins.</w:t>
      </w:r>
    </w:p>
    <w:p>
      <w:r>
        <w:t>Travaux à réaliser :</w:t>
      </w:r>
    </w:p>
    <w:p>
      <w:pPr>
        <w:pStyle w:val="ListBullet"/>
      </w:pPr>
      <w:r>
        <w:t>Analyser le contexte de la fraude bancaire</w:t>
      </w:r>
    </w:p>
    <w:p>
      <w:pPr>
        <w:pStyle w:val="ListBullet"/>
      </w:pPr>
      <w:r>
        <w:t>Identifier les acteurs et parties prenantes</w:t>
      </w:r>
    </w:p>
    <w:p>
      <w:pPr>
        <w:pStyle w:val="ListBullet"/>
      </w:pPr>
      <w:r>
        <w:t>Définir les objectifs et le périmètre</w:t>
      </w:r>
    </w:p>
    <w:p>
      <w:pPr>
        <w:pStyle w:val="ListBullet"/>
      </w:pPr>
      <w:r>
        <w:t>Rédiger les besoins fonctionnels et non fonctionnels</w:t>
      </w:r>
    </w:p>
    <w:p>
      <w:pPr>
        <w:pStyle w:val="ListBullet"/>
      </w:pPr>
      <w:r>
        <w:t>Définir les règles métier</w:t>
      </w:r>
    </w:p>
    <w:p>
      <w:pPr>
        <w:pStyle w:val="ListBullet"/>
      </w:pPr>
      <w:r>
        <w:t>Créer les personas, User Stories et Product Backlog</w:t>
      </w:r>
    </w:p>
    <w:p>
      <w:pPr>
        <w:pStyle w:val="ListBullet"/>
      </w:pPr>
      <w:r>
        <w:t>Identifier les risques et contraintes</w:t>
      </w:r>
    </w:p>
    <w:p>
      <w:r>
        <w:t>Livrables : cahier des charges, backlog initial et critères d'acceptation.</w:t>
      </w:r>
    </w:p>
    <w:p>
      <w:pPr>
        <w:pStyle w:val="Heading1"/>
      </w:pPr>
      <w:r>
        <w:t>PHASE 2 — Architecture logicielle</w:t>
      </w:r>
    </w:p>
    <w:p>
      <w:r>
        <w:t>Objectif : Définir la structure technique globale.</w:t>
      </w:r>
    </w:p>
    <w:p>
      <w:r>
        <w:t>Travaux à réaliser :</w:t>
      </w:r>
    </w:p>
    <w:p>
      <w:pPr>
        <w:pStyle w:val="ListBullet"/>
      </w:pPr>
      <w:r>
        <w:t>Choisir l'architecture Frontend / API / ML / Base de données</w:t>
      </w:r>
    </w:p>
    <w:p>
      <w:pPr>
        <w:pStyle w:val="ListBullet"/>
      </w:pPr>
      <w:r>
        <w:t>Définir les responsabilités des composants</w:t>
      </w:r>
    </w:p>
    <w:p>
      <w:pPr>
        <w:pStyle w:val="ListBullet"/>
      </w:pPr>
      <w:r>
        <w:t>Définir les flux de données</w:t>
      </w:r>
    </w:p>
    <w:p>
      <w:pPr>
        <w:pStyle w:val="ListBullet"/>
      </w:pPr>
      <w:r>
        <w:t>Définir les principes de sécurité</w:t>
      </w:r>
    </w:p>
    <w:p>
      <w:pPr>
        <w:pStyle w:val="ListBullet"/>
      </w:pPr>
      <w:r>
        <w:t>Définir la structure des dossiers</w:t>
      </w:r>
    </w:p>
    <w:p>
      <w:pPr>
        <w:pStyle w:val="ListBullet"/>
      </w:pPr>
      <w:r>
        <w:t>Préparer l'architecture Docker/Render</w:t>
      </w:r>
    </w:p>
    <w:p>
      <w:r>
        <w:t>Livrables : architecture globale, architecture applicative et structure du projet.</w:t>
      </w:r>
    </w:p>
    <w:p>
      <w:pPr>
        <w:pStyle w:val="Heading1"/>
      </w:pPr>
      <w:r>
        <w:t>PHASE 3 — Conception UML</w:t>
      </w:r>
    </w:p>
    <w:p>
      <w:r>
        <w:t>Objectif : Modéliser le système avant le développement.</w:t>
      </w:r>
    </w:p>
    <w:p>
      <w:r>
        <w:t>Travaux à réaliser :</w:t>
      </w:r>
    </w:p>
    <w:p>
      <w:pPr>
        <w:pStyle w:val="ListBullet"/>
      </w:pPr>
      <w:r>
        <w:t>Diagramme de cas d'utilisation</w:t>
      </w:r>
    </w:p>
    <w:p>
      <w:pPr>
        <w:pStyle w:val="ListBullet"/>
      </w:pPr>
      <w:r>
        <w:t>Diagramme de classes</w:t>
      </w:r>
    </w:p>
    <w:p>
      <w:pPr>
        <w:pStyle w:val="ListBullet"/>
      </w:pPr>
      <w:r>
        <w:t>Diagrammes de séquence</w:t>
      </w:r>
    </w:p>
    <w:p>
      <w:pPr>
        <w:pStyle w:val="ListBullet"/>
      </w:pPr>
      <w:r>
        <w:t>Diagramme d'activité</w:t>
      </w:r>
    </w:p>
    <w:p>
      <w:pPr>
        <w:pStyle w:val="ListBullet"/>
      </w:pPr>
      <w:r>
        <w:t>Diagramme de composants</w:t>
      </w:r>
    </w:p>
    <w:p>
      <w:pPr>
        <w:pStyle w:val="ListBullet"/>
      </w:pPr>
      <w:r>
        <w:t>Diagramme de packages</w:t>
      </w:r>
    </w:p>
    <w:p>
      <w:pPr>
        <w:pStyle w:val="ListBullet"/>
      </w:pPr>
      <w:r>
        <w:t>Diagramme de déploiement</w:t>
      </w:r>
    </w:p>
    <w:p>
      <w:r>
        <w:t>Livrables : modèles UML exportés et intégrés à la documentation.</w:t>
      </w:r>
    </w:p>
    <w:p>
      <w:pPr>
        <w:pStyle w:val="Heading1"/>
      </w:pPr>
      <w:r>
        <w:t>PHASE 4 — Conception de la base de données</w:t>
      </w:r>
    </w:p>
    <w:p>
      <w:r>
        <w:t>Objectif : Concevoir une base PostgreSQL cohérente et évolutive.</w:t>
      </w:r>
    </w:p>
    <w:p>
      <w:r>
        <w:t>Travaux à réaliser :</w:t>
      </w:r>
    </w:p>
    <w:p>
      <w:pPr>
        <w:pStyle w:val="ListBullet"/>
      </w:pPr>
      <w:r>
        <w:t>Identifier les entités et relations</w:t>
      </w:r>
    </w:p>
    <w:p>
      <w:pPr>
        <w:pStyle w:val="ListBullet"/>
      </w:pPr>
      <w:r>
        <w:t>Concevoir le MCD et le MLD</w:t>
      </w:r>
    </w:p>
    <w:p>
      <w:pPr>
        <w:pStyle w:val="ListBullet"/>
      </w:pPr>
      <w:r>
        <w:t>Réaliser l'ERD</w:t>
      </w:r>
    </w:p>
    <w:p>
      <w:pPr>
        <w:pStyle w:val="ListBullet"/>
      </w:pPr>
      <w:r>
        <w:t>Définir les clés et contraintes</w:t>
      </w:r>
    </w:p>
    <w:p>
      <w:pPr>
        <w:pStyle w:val="ListBullet"/>
      </w:pPr>
      <w:r>
        <w:t>Normaliser la base</w:t>
      </w:r>
    </w:p>
    <w:p>
      <w:pPr>
        <w:pStyle w:val="ListBullet"/>
      </w:pPr>
      <w:r>
        <w:t>Définir les index</w:t>
      </w:r>
    </w:p>
    <w:p>
      <w:pPr>
        <w:pStyle w:val="ListBullet"/>
      </w:pPr>
      <w:r>
        <w:t>Rédiger le dictionnaire de données</w:t>
      </w:r>
    </w:p>
    <w:p>
      <w:pPr>
        <w:pStyle w:val="ListBullet"/>
      </w:pPr>
      <w:r>
        <w:t>Préparer la traduction en modèles Django</w:t>
      </w:r>
    </w:p>
    <w:p>
      <w:r>
        <w:t>Livrables : ERD, schéma relationnel et dictionnaire de données.</w:t>
      </w:r>
    </w:p>
    <w:p>
      <w:pPr>
        <w:pStyle w:val="Heading1"/>
      </w:pPr>
      <w:r>
        <w:t>PHASE 5 — Environnement de développement</w:t>
      </w:r>
    </w:p>
    <w:p>
      <w:r>
        <w:t>Objectif : Créer une base technique reproductible.</w:t>
      </w:r>
    </w:p>
    <w:p>
      <w:r>
        <w:t>Travaux à réaliser :</w:t>
      </w:r>
    </w:p>
    <w:p>
      <w:pPr>
        <w:pStyle w:val="ListBullet"/>
      </w:pPr>
      <w:r>
        <w:t>Initialiser Django</w:t>
      </w:r>
    </w:p>
    <w:p>
      <w:pPr>
        <w:pStyle w:val="ListBullet"/>
      </w:pPr>
      <w:r>
        <w:t>Initialiser React</w:t>
      </w:r>
    </w:p>
    <w:p>
      <w:pPr>
        <w:pStyle w:val="ListBullet"/>
      </w:pPr>
      <w:r>
        <w:t>Configurer PostgreSQL</w:t>
      </w:r>
    </w:p>
    <w:p>
      <w:pPr>
        <w:pStyle w:val="ListBullet"/>
      </w:pPr>
      <w:r>
        <w:t>Configurer les variables d'environnement</w:t>
      </w:r>
    </w:p>
    <w:p>
      <w:pPr>
        <w:pStyle w:val="ListBullet"/>
      </w:pPr>
      <w:r>
        <w:t>Créer Dockerfile et docker-compose</w:t>
      </w:r>
    </w:p>
    <w:p>
      <w:pPr>
        <w:pStyle w:val="ListBullet"/>
      </w:pPr>
      <w:r>
        <w:t>Configurer les dépendances</w:t>
      </w:r>
    </w:p>
    <w:p>
      <w:pPr>
        <w:pStyle w:val="ListBullet"/>
      </w:pPr>
      <w:r>
        <w:t>Créer les environnements de développement</w:t>
      </w:r>
    </w:p>
    <w:p>
      <w:r>
        <w:t>Livrables : projet exécutable localement et environnement documenté.</w:t>
      </w:r>
    </w:p>
    <w:p>
      <w:pPr>
        <w:pStyle w:val="Heading1"/>
      </w:pPr>
      <w:r>
        <w:t>PHASE 6 — Machine Learning</w:t>
      </w:r>
    </w:p>
    <w:p>
      <w:r>
        <w:t>Objectif : Construire et valider le moteur de détection.</w:t>
      </w:r>
    </w:p>
    <w:p>
      <w:r>
        <w:t>Travaux à réaliser :</w:t>
      </w:r>
    </w:p>
    <w:p>
      <w:pPr>
        <w:pStyle w:val="ListBullet"/>
      </w:pPr>
      <w:r>
        <w:t>Collecter et comprendre les données</w:t>
      </w:r>
    </w:p>
    <w:p>
      <w:pPr>
        <w:pStyle w:val="ListBullet"/>
      </w:pPr>
      <w:r>
        <w:t>Réaliser l'EDA</w:t>
      </w:r>
    </w:p>
    <w:p>
      <w:pPr>
        <w:pStyle w:val="ListBullet"/>
      </w:pPr>
      <w:r>
        <w:t>Analyser les valeurs manquantes et aberrantes</w:t>
      </w:r>
    </w:p>
    <w:p>
      <w:pPr>
        <w:pStyle w:val="ListBullet"/>
      </w:pPr>
      <w:r>
        <w:t>Analyser le déséquilibre fraude/non-fraude</w:t>
      </w:r>
    </w:p>
    <w:p>
      <w:pPr>
        <w:pStyle w:val="ListBullet"/>
      </w:pPr>
      <w:r>
        <w:t>Prétraiter les données</w:t>
      </w:r>
    </w:p>
    <w:p>
      <w:pPr>
        <w:pStyle w:val="ListBullet"/>
      </w:pPr>
      <w:r>
        <w:t>Créer les features pertinentes</w:t>
      </w:r>
    </w:p>
    <w:p>
      <w:pPr>
        <w:pStyle w:val="ListBullet"/>
      </w:pPr>
      <w:r>
        <w:t>Comparer plusieurs modèles</w:t>
      </w:r>
    </w:p>
    <w:p>
      <w:pPr>
        <w:pStyle w:val="ListBullet"/>
      </w:pPr>
      <w:r>
        <w:t>Utiliser le rééquilibrage si nécessaire</w:t>
      </w:r>
    </w:p>
    <w:p>
      <w:pPr>
        <w:pStyle w:val="ListBullet"/>
      </w:pPr>
      <w:r>
        <w:t>Optimiser les hyperparamètres</w:t>
      </w:r>
    </w:p>
    <w:p>
      <w:pPr>
        <w:pStyle w:val="ListBullet"/>
      </w:pPr>
      <w:r>
        <w:t>Évaluer avec Precision, Recall, F1-score, ROC-AUC et matrice de confusion</w:t>
      </w:r>
    </w:p>
    <w:p>
      <w:pPr>
        <w:pStyle w:val="ListBullet"/>
      </w:pPr>
      <w:r>
        <w:t>Choisir un seuil métier adapté</w:t>
      </w:r>
    </w:p>
    <w:p>
      <w:pPr>
        <w:pStyle w:val="ListBullet"/>
      </w:pPr>
      <w:r>
        <w:t>Exporter le pipeline avec Joblib</w:t>
      </w:r>
    </w:p>
    <w:p>
      <w:r>
        <w:t>Livrables : notebook EDA, pipeline ML, modèle entraîné, rapport d'évaluation et artefact Joblib.</w:t>
      </w:r>
    </w:p>
    <w:p>
      <w:pPr>
        <w:pStyle w:val="Heading1"/>
      </w:pPr>
      <w:r>
        <w:t>PHASE 7 — Backend Django REST</w:t>
      </w:r>
    </w:p>
    <w:p>
      <w:r>
        <w:t>Objectif : Construire une API robuste et sécurisée.</w:t>
      </w:r>
    </w:p>
    <w:p>
      <w:r>
        <w:t>Travaux à réaliser :</w:t>
      </w:r>
    </w:p>
    <w:p>
      <w:pPr>
        <w:pStyle w:val="ListBullet"/>
      </w:pPr>
      <w:r>
        <w:t>Créer les applications Django</w:t>
      </w:r>
    </w:p>
    <w:p>
      <w:pPr>
        <w:pStyle w:val="ListBullet"/>
      </w:pPr>
      <w:r>
        <w:t>Implémenter les modèles et migrations</w:t>
      </w:r>
    </w:p>
    <w:p>
      <w:pPr>
        <w:pStyle w:val="ListBullet"/>
      </w:pPr>
      <w:r>
        <w:t>Configurer PostgreSQL</w:t>
      </w:r>
    </w:p>
    <w:p>
      <w:pPr>
        <w:pStyle w:val="ListBullet"/>
      </w:pPr>
      <w:r>
        <w:t>Implémenter JWT</w:t>
      </w:r>
    </w:p>
    <w:p>
      <w:pPr>
        <w:pStyle w:val="ListBullet"/>
      </w:pPr>
      <w:r>
        <w:t>Créer les serializers</w:t>
      </w:r>
    </w:p>
    <w:p>
      <w:pPr>
        <w:pStyle w:val="ListBullet"/>
      </w:pPr>
      <w:r>
        <w:t>Créer les ViewSets et endpoints</w:t>
      </w:r>
    </w:p>
    <w:p>
      <w:pPr>
        <w:pStyle w:val="ListBullet"/>
      </w:pPr>
      <w:r>
        <w:t>Ajouter les permissions par rôle</w:t>
      </w:r>
    </w:p>
    <w:p>
      <w:pPr>
        <w:pStyle w:val="ListBullet"/>
      </w:pPr>
      <w:r>
        <w:t>Intégrer le modèle ML</w:t>
      </w:r>
    </w:p>
    <w:p>
      <w:pPr>
        <w:pStyle w:val="ListBullet"/>
      </w:pPr>
      <w:r>
        <w:t>Créer l'historique des prédictions</w:t>
      </w:r>
    </w:p>
    <w:p>
      <w:pPr>
        <w:pStyle w:val="ListBullet"/>
      </w:pPr>
      <w:r>
        <w:t>Créer les alertes de fraude</w:t>
      </w:r>
    </w:p>
    <w:p>
      <w:pPr>
        <w:pStyle w:val="ListBullet"/>
      </w:pPr>
      <w:r>
        <w:t>Ajouter l'audit et la journalisation</w:t>
      </w:r>
    </w:p>
    <w:p>
      <w:pPr>
        <w:pStyle w:val="ListBullet"/>
      </w:pPr>
      <w:r>
        <w:t>Configurer Swagger/OpenAPI</w:t>
      </w:r>
    </w:p>
    <w:p>
      <w:pPr>
        <w:pStyle w:val="ListBullet"/>
      </w:pPr>
      <w:r>
        <w:t>Ajouter pagination, filtres et validation</w:t>
      </w:r>
    </w:p>
    <w:p>
      <w:r>
        <w:t>Livrables : API REST fonctionnelle, authentification et endpoints documentés.</w:t>
      </w:r>
    </w:p>
    <w:p>
      <w:pPr>
        <w:pStyle w:val="Heading1"/>
      </w:pPr>
      <w:r>
        <w:t>PHASE 8 — Frontend React</w:t>
      </w:r>
    </w:p>
    <w:p>
      <w:r>
        <w:t>Objectif : Créer une interface professionnelle.</w:t>
      </w:r>
    </w:p>
    <w:p>
      <w:r>
        <w:t>Travaux à réaliser :</w:t>
      </w:r>
    </w:p>
    <w:p>
      <w:pPr>
        <w:pStyle w:val="ListBullet"/>
      </w:pPr>
      <w:r>
        <w:t>Configurer React Router</w:t>
      </w:r>
    </w:p>
    <w:p>
      <w:pPr>
        <w:pStyle w:val="ListBullet"/>
      </w:pPr>
      <w:r>
        <w:t>Créer les layouts</w:t>
      </w:r>
    </w:p>
    <w:p>
      <w:pPr>
        <w:pStyle w:val="ListBullet"/>
      </w:pPr>
      <w:r>
        <w:t>Créer les pages d'authentification</w:t>
      </w:r>
    </w:p>
    <w:p>
      <w:pPr>
        <w:pStyle w:val="ListBullet"/>
      </w:pPr>
      <w:r>
        <w:t>Créer le dashboard</w:t>
      </w:r>
    </w:p>
    <w:p>
      <w:pPr>
        <w:pStyle w:val="ListBullet"/>
      </w:pPr>
      <w:r>
        <w:t>Créer la gestion des transactions</w:t>
      </w:r>
    </w:p>
    <w:p>
      <w:pPr>
        <w:pStyle w:val="ListBullet"/>
      </w:pPr>
      <w:r>
        <w:t>Créer la page de prédiction</w:t>
      </w:r>
    </w:p>
    <w:p>
      <w:pPr>
        <w:pStyle w:val="ListBullet"/>
      </w:pPr>
      <w:r>
        <w:t>Créer la gestion des alertes</w:t>
      </w:r>
    </w:p>
    <w:p>
      <w:pPr>
        <w:pStyle w:val="ListBullet"/>
      </w:pPr>
      <w:r>
        <w:t>Créer les graphiques avec Recharts</w:t>
      </w:r>
    </w:p>
    <w:p>
      <w:pPr>
        <w:pStyle w:val="ListBullet"/>
      </w:pPr>
      <w:r>
        <w:t>Configurer Axios</w:t>
      </w:r>
    </w:p>
    <w:p>
      <w:pPr>
        <w:pStyle w:val="ListBullet"/>
      </w:pPr>
      <w:r>
        <w:t>Gérer le token JWT</w:t>
      </w:r>
    </w:p>
    <w:p>
      <w:pPr>
        <w:pStyle w:val="ListBullet"/>
      </w:pPr>
      <w:r>
        <w:t>Ajouter les états de chargement et erreurs</w:t>
      </w:r>
    </w:p>
    <w:p>
      <w:pPr>
        <w:pStyle w:val="ListBullet"/>
      </w:pPr>
      <w:r>
        <w:t>Rendre l'application responsive</w:t>
      </w:r>
    </w:p>
    <w:p>
      <w:r>
        <w:t>Livrables : application React complète et responsive.</w:t>
      </w:r>
    </w:p>
    <w:p>
      <w:pPr>
        <w:pStyle w:val="Heading1"/>
      </w:pPr>
      <w:r>
        <w:t>PHASE 9 — Intégration complète</w:t>
      </w:r>
    </w:p>
    <w:p>
      <w:r>
        <w:t>Objectif : Connecter toutes les briques.</w:t>
      </w:r>
    </w:p>
    <w:p>
      <w:r>
        <w:t>Travaux à réaliser :</w:t>
      </w:r>
    </w:p>
    <w:p>
      <w:pPr>
        <w:pStyle w:val="ListBullet"/>
      </w:pPr>
      <w:r>
        <w:t>Connecter React à l'API</w:t>
      </w:r>
    </w:p>
    <w:p>
      <w:pPr>
        <w:pStyle w:val="ListBullet"/>
      </w:pPr>
      <w:r>
        <w:t>Tester le parcours de connexion</w:t>
      </w:r>
    </w:p>
    <w:p>
      <w:pPr>
        <w:pStyle w:val="ListBullet"/>
      </w:pPr>
      <w:r>
        <w:t>Tester l'importation des transactions</w:t>
      </w:r>
    </w:p>
    <w:p>
      <w:pPr>
        <w:pStyle w:val="ListBullet"/>
      </w:pPr>
      <w:r>
        <w:t>Connecter l'API au pipeline ML</w:t>
      </w:r>
    </w:p>
    <w:p>
      <w:pPr>
        <w:pStyle w:val="ListBullet"/>
      </w:pPr>
      <w:r>
        <w:t>Enregistrer les prédictions</w:t>
      </w:r>
    </w:p>
    <w:p>
      <w:pPr>
        <w:pStyle w:val="ListBullet"/>
      </w:pPr>
      <w:r>
        <w:t>Créer les alertes</w:t>
      </w:r>
    </w:p>
    <w:p>
      <w:pPr>
        <w:pStyle w:val="ListBullet"/>
      </w:pPr>
      <w:r>
        <w:t>Afficher les statistiques</w:t>
      </w:r>
    </w:p>
    <w:p>
      <w:pPr>
        <w:pStyle w:val="ListBullet"/>
      </w:pPr>
      <w:r>
        <w:t>Vérifier les rôles et permissions</w:t>
      </w:r>
    </w:p>
    <w:p>
      <w:r>
        <w:t>Livrable : flux complet Transaction → API → ML → Base → Dashboard.</w:t>
      </w:r>
    </w:p>
    <w:p>
      <w:pPr>
        <w:pStyle w:val="Heading1"/>
      </w:pPr>
      <w:r>
        <w:t>PHASE 10 — Tests et qualité</w:t>
      </w:r>
    </w:p>
    <w:p>
      <w:r>
        <w:t>Objectif : Vérifier la qualité et la fiabilité.</w:t>
      </w:r>
    </w:p>
    <w:p>
      <w:r>
        <w:t>Travaux à réaliser :</w:t>
      </w:r>
    </w:p>
    <w:p>
      <w:pPr>
        <w:pStyle w:val="ListBullet"/>
      </w:pPr>
      <w:r>
        <w:t>Tests unitaires Django</w:t>
      </w:r>
    </w:p>
    <w:p>
      <w:pPr>
        <w:pStyle w:val="ListBullet"/>
      </w:pPr>
      <w:r>
        <w:t>Tests des modèles</w:t>
      </w:r>
    </w:p>
    <w:p>
      <w:pPr>
        <w:pStyle w:val="ListBullet"/>
      </w:pPr>
      <w:r>
        <w:t>Tests des serializers</w:t>
      </w:r>
    </w:p>
    <w:p>
      <w:pPr>
        <w:pStyle w:val="ListBullet"/>
      </w:pPr>
      <w:r>
        <w:t>Tests des endpoints API</w:t>
      </w:r>
    </w:p>
    <w:p>
      <w:pPr>
        <w:pStyle w:val="ListBullet"/>
      </w:pPr>
      <w:r>
        <w:t>Tests d'authentification</w:t>
      </w:r>
    </w:p>
    <w:p>
      <w:pPr>
        <w:pStyle w:val="ListBullet"/>
      </w:pPr>
      <w:r>
        <w:t>Tests d'intégration</w:t>
      </w:r>
    </w:p>
    <w:p>
      <w:pPr>
        <w:pStyle w:val="ListBullet"/>
      </w:pPr>
      <w:r>
        <w:t>Tests du pipeline ML</w:t>
      </w:r>
    </w:p>
    <w:p>
      <w:pPr>
        <w:pStyle w:val="ListBullet"/>
      </w:pPr>
      <w:r>
        <w:t>Tests frontend</w:t>
      </w:r>
    </w:p>
    <w:p>
      <w:pPr>
        <w:pStyle w:val="ListBullet"/>
      </w:pPr>
      <w:r>
        <w:t>Tests des permissions</w:t>
      </w:r>
    </w:p>
    <w:p>
      <w:pPr>
        <w:pStyle w:val="ListBullet"/>
      </w:pPr>
      <w:r>
        <w:t>Tests de non-régression</w:t>
      </w:r>
    </w:p>
    <w:p>
      <w:pPr>
        <w:pStyle w:val="ListBullet"/>
      </w:pPr>
      <w:r>
        <w:t>Tests de sécurité de base</w:t>
      </w:r>
    </w:p>
    <w:p>
      <w:r>
        <w:t>Livrables : rapport de tests, couverture et liste des anomalies corrigées.</w:t>
      </w:r>
    </w:p>
    <w:p>
      <w:pPr>
        <w:pStyle w:val="Heading1"/>
      </w:pPr>
      <w:r>
        <w:t>PHASE 11 — Docker et déploiement</w:t>
      </w:r>
    </w:p>
    <w:p>
      <w:r>
        <w:t>Objectif : Rendre l'application déployable.</w:t>
      </w:r>
    </w:p>
    <w:p>
      <w:r>
        <w:t>Travaux à réaliser :</w:t>
      </w:r>
    </w:p>
    <w:p>
      <w:pPr>
        <w:pStyle w:val="ListBullet"/>
      </w:pPr>
      <w:r>
        <w:t>Créer les images Docker</w:t>
      </w:r>
    </w:p>
    <w:p>
      <w:pPr>
        <w:pStyle w:val="ListBullet"/>
      </w:pPr>
      <w:r>
        <w:t>Configurer Docker Compose</w:t>
      </w:r>
    </w:p>
    <w:p>
      <w:pPr>
        <w:pStyle w:val="ListBullet"/>
      </w:pPr>
      <w:r>
        <w:t>Configurer PostgreSQL</w:t>
      </w:r>
    </w:p>
    <w:p>
      <w:pPr>
        <w:pStyle w:val="ListBullet"/>
      </w:pPr>
      <w:r>
        <w:t>Configurer les variables d'environnement</w:t>
      </w:r>
    </w:p>
    <w:p>
      <w:pPr>
        <w:pStyle w:val="ListBullet"/>
      </w:pPr>
      <w:r>
        <w:t>Tester la production localement</w:t>
      </w:r>
    </w:p>
    <w:p>
      <w:pPr>
        <w:pStyle w:val="ListBullet"/>
      </w:pPr>
      <w:r>
        <w:t>Préparer Render</w:t>
      </w:r>
    </w:p>
    <w:p>
      <w:pPr>
        <w:pStyle w:val="ListBullet"/>
      </w:pPr>
      <w:r>
        <w:t>Déployer le backend</w:t>
      </w:r>
    </w:p>
    <w:p>
      <w:pPr>
        <w:pStyle w:val="ListBullet"/>
      </w:pPr>
      <w:r>
        <w:t>Déployer le frontend</w:t>
      </w:r>
    </w:p>
    <w:p>
      <w:pPr>
        <w:pStyle w:val="ListBullet"/>
      </w:pPr>
      <w:r>
        <w:t>Configurer la base de données</w:t>
      </w:r>
    </w:p>
    <w:p>
      <w:pPr>
        <w:pStyle w:val="ListBullet"/>
      </w:pPr>
      <w:r>
        <w:t>Vérifier les logs et la santé de l'application</w:t>
      </w:r>
    </w:p>
    <w:p>
      <w:r>
        <w:t>Livrables : application conteneurisée et déployée.</w:t>
      </w:r>
    </w:p>
    <w:p>
      <w:pPr>
        <w:pStyle w:val="Heading1"/>
      </w:pPr>
      <w:r>
        <w:t>PHASE 12 — Documentation</w:t>
      </w:r>
    </w:p>
    <w:p>
      <w:r>
        <w:t>Objectif : Rendre le projet compréhensible et maintenable.</w:t>
      </w:r>
    </w:p>
    <w:p>
      <w:r>
        <w:t>Travaux à réaliser :</w:t>
      </w:r>
    </w:p>
    <w:p>
      <w:pPr>
        <w:pStyle w:val="ListBullet"/>
      </w:pPr>
      <w:r>
        <w:t>README technique</w:t>
      </w:r>
    </w:p>
    <w:p>
      <w:pPr>
        <w:pStyle w:val="ListBullet"/>
      </w:pPr>
      <w:r>
        <w:t>Guide d'installation</w:t>
      </w:r>
    </w:p>
    <w:p>
      <w:pPr>
        <w:pStyle w:val="ListBullet"/>
      </w:pPr>
      <w:r>
        <w:t>Documentation API Swagger</w:t>
      </w:r>
    </w:p>
    <w:p>
      <w:pPr>
        <w:pStyle w:val="ListBullet"/>
      </w:pPr>
      <w:r>
        <w:t>Documentation utilisateur</w:t>
      </w:r>
    </w:p>
    <w:p>
      <w:pPr>
        <w:pStyle w:val="ListBullet"/>
      </w:pPr>
      <w:r>
        <w:t>Documentation ML</w:t>
      </w:r>
    </w:p>
    <w:p>
      <w:pPr>
        <w:pStyle w:val="ListBullet"/>
      </w:pPr>
      <w:r>
        <w:t>Documentation architecture</w:t>
      </w:r>
    </w:p>
    <w:p>
      <w:pPr>
        <w:pStyle w:val="ListBullet"/>
      </w:pPr>
      <w:r>
        <w:t>Documentation base de données</w:t>
      </w:r>
    </w:p>
    <w:p>
      <w:pPr>
        <w:pStyle w:val="ListBullet"/>
      </w:pPr>
      <w:r>
        <w:t>Guide de déploiement</w:t>
      </w:r>
    </w:p>
    <w:p>
      <w:pPr>
        <w:pStyle w:val="ListBullet"/>
      </w:pPr>
      <w:r>
        <w:t>Glossaire et acronymes</w:t>
      </w:r>
    </w:p>
    <w:p>
      <w:r>
        <w:t>Livrables : documentation technique et utilisateur.</w:t>
      </w:r>
    </w:p>
    <w:p>
      <w:pPr>
        <w:pStyle w:val="Heading1"/>
      </w:pPr>
      <w:r>
        <w:t>PHASE 13 — Soutenance</w:t>
      </w:r>
    </w:p>
    <w:p>
      <w:r>
        <w:t>Objectif : Présenter le projet avec professionnalisme.</w:t>
      </w:r>
    </w:p>
    <w:p>
      <w:r>
        <w:t>Travaux à réaliser :</w:t>
      </w:r>
    </w:p>
    <w:p>
      <w:pPr>
        <w:pStyle w:val="ListBullet"/>
      </w:pPr>
      <w:r>
        <w:t>Préparer la présentation</w:t>
      </w:r>
    </w:p>
    <w:p>
      <w:pPr>
        <w:pStyle w:val="ListBullet"/>
      </w:pPr>
      <w:r>
        <w:t>Présenter la problématique</w:t>
      </w:r>
    </w:p>
    <w:p>
      <w:pPr>
        <w:pStyle w:val="ListBullet"/>
      </w:pPr>
      <w:r>
        <w:t>Présenter l'architecture</w:t>
      </w:r>
    </w:p>
    <w:p>
      <w:pPr>
        <w:pStyle w:val="ListBullet"/>
      </w:pPr>
      <w:r>
        <w:t>Expliquer le Machine Learning</w:t>
      </w:r>
    </w:p>
    <w:p>
      <w:pPr>
        <w:pStyle w:val="ListBullet"/>
      </w:pPr>
      <w:r>
        <w:t>Présenter la démonstration</w:t>
      </w:r>
    </w:p>
    <w:p>
      <w:pPr>
        <w:pStyle w:val="ListBullet"/>
      </w:pPr>
      <w:r>
        <w:t>Justifier les choix technologiques</w:t>
      </w:r>
    </w:p>
    <w:p>
      <w:pPr>
        <w:pStyle w:val="ListBullet"/>
      </w:pPr>
      <w:r>
        <w:t>Présenter la répartition du travail</w:t>
      </w:r>
    </w:p>
    <w:p>
      <w:pPr>
        <w:pStyle w:val="ListBullet"/>
      </w:pPr>
      <w:r>
        <w:t>Préparer les questions du jury</w:t>
      </w:r>
    </w:p>
    <w:p>
      <w:pPr>
        <w:pStyle w:val="ListBullet"/>
      </w:pPr>
      <w:r>
        <w:t>Réaliser une répétition complète</w:t>
      </w:r>
    </w:p>
    <w:p>
      <w:r>
        <w:t>Livrables : diaporama, scénario de démonstration et répartition de la soutenance.</w:t>
      </w:r>
    </w:p>
    <w:p>
      <w:pPr>
        <w:pStyle w:val="Heading1"/>
      </w:pPr>
      <w:r>
        <w:t>3. Planification Scrum proposée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Sprint</w:t>
            </w:r>
          </w:p>
        </w:tc>
        <w:tc>
          <w:tcPr>
            <w:tcW w:type="dxa" w:w="4968"/>
          </w:tcPr>
          <w:p>
            <w:r>
              <w:t>Objectif</w:t>
            </w:r>
          </w:p>
        </w:tc>
      </w:tr>
      <w:tr>
        <w:tc>
          <w:tcPr>
            <w:tcW w:type="dxa" w:w="4968"/>
          </w:tcPr>
          <w:p>
            <w:r>
              <w:t>Sprint 0</w:t>
            </w:r>
          </w:p>
        </w:tc>
        <w:tc>
          <w:tcPr>
            <w:tcW w:type="dxa" w:w="4968"/>
          </w:tcPr>
          <w:p>
            <w:r>
              <w:t>Organisation, Git, architecture, environnement</w:t>
            </w:r>
          </w:p>
        </w:tc>
      </w:tr>
      <w:tr>
        <w:tc>
          <w:tcPr>
            <w:tcW w:type="dxa" w:w="4968"/>
          </w:tcPr>
          <w:p>
            <w:r>
              <w:t>Sprint 1</w:t>
            </w:r>
          </w:p>
        </w:tc>
        <w:tc>
          <w:tcPr>
            <w:tcW w:type="dxa" w:w="4968"/>
          </w:tcPr>
          <w:p>
            <w:r>
              <w:t>Base de données et authentification</w:t>
            </w:r>
          </w:p>
        </w:tc>
      </w:tr>
      <w:tr>
        <w:tc>
          <w:tcPr>
            <w:tcW w:type="dxa" w:w="4968"/>
          </w:tcPr>
          <w:p>
            <w:r>
              <w:t>Sprint 2</w:t>
            </w:r>
          </w:p>
        </w:tc>
        <w:tc>
          <w:tcPr>
            <w:tcW w:type="dxa" w:w="4968"/>
          </w:tcPr>
          <w:p>
            <w:r>
              <w:t>Transactions et API métier</w:t>
            </w:r>
          </w:p>
        </w:tc>
      </w:tr>
      <w:tr>
        <w:tc>
          <w:tcPr>
            <w:tcW w:type="dxa" w:w="4968"/>
          </w:tcPr>
          <w:p>
            <w:r>
              <w:t>Sprint 3</w:t>
            </w:r>
          </w:p>
        </w:tc>
        <w:tc>
          <w:tcPr>
            <w:tcW w:type="dxa" w:w="4968"/>
          </w:tcPr>
          <w:p>
            <w:r>
              <w:t>Machine Learning et intégration de la prédiction</w:t>
            </w:r>
          </w:p>
        </w:tc>
      </w:tr>
      <w:tr>
        <w:tc>
          <w:tcPr>
            <w:tcW w:type="dxa" w:w="4968"/>
          </w:tcPr>
          <w:p>
            <w:r>
              <w:t>Sprint 4</w:t>
            </w:r>
          </w:p>
        </w:tc>
        <w:tc>
          <w:tcPr>
            <w:tcW w:type="dxa" w:w="4968"/>
          </w:tcPr>
          <w:p>
            <w:r>
              <w:t>Frontend React et dashboard</w:t>
            </w:r>
          </w:p>
        </w:tc>
      </w:tr>
      <w:tr>
        <w:tc>
          <w:tcPr>
            <w:tcW w:type="dxa" w:w="4968"/>
          </w:tcPr>
          <w:p>
            <w:r>
              <w:t>Sprint 5</w:t>
            </w:r>
          </w:p>
        </w:tc>
        <w:tc>
          <w:tcPr>
            <w:tcW w:type="dxa" w:w="4968"/>
          </w:tcPr>
          <w:p>
            <w:r>
              <w:t>Intégration, tests, sécurité et correction</w:t>
            </w:r>
          </w:p>
        </w:tc>
      </w:tr>
      <w:tr>
        <w:tc>
          <w:tcPr>
            <w:tcW w:type="dxa" w:w="4968"/>
          </w:tcPr>
          <w:p>
            <w:r>
              <w:t>Sprint 6</w:t>
            </w:r>
          </w:p>
        </w:tc>
        <w:tc>
          <w:tcPr>
            <w:tcW w:type="dxa" w:w="4968"/>
          </w:tcPr>
          <w:p>
            <w:r>
              <w:t>Docker, déploiement, documentation et soutenance</w:t>
            </w:r>
          </w:p>
        </w:tc>
      </w:tr>
    </w:tbl>
    <w:p>
      <w:pPr>
        <w:pStyle w:val="Heading1"/>
      </w:pPr>
      <w:r>
        <w:t>4. Répartition recommandée pour l'équipe de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Membre</w:t>
            </w:r>
          </w:p>
        </w:tc>
        <w:tc>
          <w:tcPr>
            <w:tcW w:type="dxa" w:w="3312"/>
          </w:tcPr>
          <w:p>
            <w:r>
              <w:t>Rôle</w:t>
            </w:r>
          </w:p>
        </w:tc>
        <w:tc>
          <w:tcPr>
            <w:tcW w:type="dxa" w:w="3312"/>
          </w:tcPr>
          <w:p>
            <w:r>
              <w:t>Responsabilités</w:t>
            </w:r>
          </w:p>
        </w:tc>
      </w:tr>
      <w:tr>
        <w:tc>
          <w:tcPr>
            <w:tcW w:type="dxa" w:w="3312"/>
          </w:tcPr>
          <w:p>
            <w:r>
              <w:t>Étudiant 1</w:t>
            </w:r>
          </w:p>
        </w:tc>
        <w:tc>
          <w:tcPr>
            <w:tcW w:type="dxa" w:w="3312"/>
          </w:tcPr>
          <w:p>
            <w:r>
              <w:t>Software Architect / Backend Lead</w:t>
            </w:r>
          </w:p>
        </w:tc>
        <w:tc>
          <w:tcPr>
            <w:tcW w:type="dxa" w:w="3312"/>
          </w:tcPr>
          <w:p>
            <w:r>
              <w:t>Architecture, Django, API, authentification</w:t>
            </w:r>
          </w:p>
        </w:tc>
      </w:tr>
      <w:tr>
        <w:tc>
          <w:tcPr>
            <w:tcW w:type="dxa" w:w="3312"/>
          </w:tcPr>
          <w:p>
            <w:r>
              <w:t>Étudiant 2</w:t>
            </w:r>
          </w:p>
        </w:tc>
        <w:tc>
          <w:tcPr>
            <w:tcW w:type="dxa" w:w="3312"/>
          </w:tcPr>
          <w:p>
            <w:r>
              <w:t>Lead Data Scientist / ML Engineer</w:t>
            </w:r>
          </w:p>
        </w:tc>
        <w:tc>
          <w:tcPr>
            <w:tcW w:type="dxa" w:w="3312"/>
          </w:tcPr>
          <w:p>
            <w:r>
              <w:t>EDA, prétraitement, entraînement, évaluation, modèle</w:t>
            </w:r>
          </w:p>
        </w:tc>
      </w:tr>
      <w:tr>
        <w:tc>
          <w:tcPr>
            <w:tcW w:type="dxa" w:w="3312"/>
          </w:tcPr>
          <w:p>
            <w:r>
              <w:t>Étudiant 3</w:t>
            </w:r>
          </w:p>
        </w:tc>
        <w:tc>
          <w:tcPr>
            <w:tcW w:type="dxa" w:w="3312"/>
          </w:tcPr>
          <w:p>
            <w:r>
              <w:t>Senior React Developer / UX</w:t>
            </w:r>
          </w:p>
        </w:tc>
        <w:tc>
          <w:tcPr>
            <w:tcW w:type="dxa" w:w="3312"/>
          </w:tcPr>
          <w:p>
            <w:r>
              <w:t>Frontend, dashboard, Axios, responsive</w:t>
            </w:r>
          </w:p>
        </w:tc>
      </w:tr>
      <w:tr>
        <w:tc>
          <w:tcPr>
            <w:tcW w:type="dxa" w:w="3312"/>
          </w:tcPr>
          <w:p>
            <w:r>
              <w:t>Étudiant 4</w:t>
            </w:r>
          </w:p>
        </w:tc>
        <w:tc>
          <w:tcPr>
            <w:tcW w:type="dxa" w:w="3312"/>
          </w:tcPr>
          <w:p>
            <w:r>
              <w:t>DevOps / QA / Integration</w:t>
            </w:r>
          </w:p>
        </w:tc>
        <w:tc>
          <w:tcPr>
            <w:tcW w:type="dxa" w:w="3312"/>
          </w:tcPr>
          <w:p>
            <w:r>
              <w:t>Docker, PostgreSQL, tests, documentation, déploiement</w:t>
            </w:r>
          </w:p>
        </w:tc>
      </w:tr>
    </w:tbl>
    <w:p>
      <w:pPr>
        <w:pStyle w:val="Heading1"/>
      </w:pPr>
      <w:r>
        <w:t>5. Definition of Done</w:t>
      </w:r>
    </w:p>
    <w:p>
      <w:pPr>
        <w:pStyle w:val="ListBullet"/>
      </w:pPr>
      <w:r>
        <w:t>Le code est versionné dans Git.</w:t>
      </w:r>
    </w:p>
    <w:p>
      <w:pPr>
        <w:pStyle w:val="ListBullet"/>
      </w:pPr>
      <w:r>
        <w:t>Le code respecte la structure définie.</w:t>
      </w:r>
    </w:p>
    <w:p>
      <w:pPr>
        <w:pStyle w:val="ListBullet"/>
      </w:pPr>
      <w:r>
        <w:t>Les fonctionnalités sont testées.</w:t>
      </w:r>
    </w:p>
    <w:p>
      <w:pPr>
        <w:pStyle w:val="ListBullet"/>
      </w:pPr>
      <w:r>
        <w:t>Les permissions sont vérifiées.</w:t>
      </w:r>
    </w:p>
    <w:p>
      <w:pPr>
        <w:pStyle w:val="ListBullet"/>
      </w:pPr>
      <w:r>
        <w:t>Les erreurs sont gérées.</w:t>
      </w:r>
    </w:p>
    <w:p>
      <w:pPr>
        <w:pStyle w:val="ListBullet"/>
      </w:pPr>
      <w:r>
        <w:t>La documentation est mise à jour.</w:t>
      </w:r>
    </w:p>
    <w:p>
      <w:pPr>
        <w:pStyle w:val="ListBullet"/>
      </w:pPr>
      <w:r>
        <w:t>La fonctionnalité est validée par l'équipe.</w:t>
      </w:r>
    </w:p>
    <w:p>
      <w:pPr>
        <w:pStyle w:val="ListBullet"/>
      </w:pPr>
      <w:r>
        <w:t>Le code est intégré dans la branche de développement.</w:t>
      </w:r>
    </w:p>
    <w:p>
      <w:pPr>
        <w:pStyle w:val="Heading1"/>
      </w:pPr>
      <w:r>
        <w:t>6. Livrable final attendu</w:t>
      </w:r>
    </w:p>
    <w:p>
      <w:r>
        <w:t>À la fin de la roadmap, l'équipe devra disposer d'une plateforme de détection de fraude bancaire fonctionnelle, sécurisée, documentée et déployable. Le parcours complet devra être démontrable : authentification, ingestion d'une transaction, analyse par le modèle de Machine Learning, enregistrement de la prédiction, génération d'une alerte éventuelle et visualisation du résultat dans le dashboard.</w:t>
      </w:r>
    </w:p>
    <w:p>
      <w:pPr>
        <w:pStyle w:val="Heading1"/>
      </w:pPr>
      <w:r>
        <w:t>7. Checklist finale</w:t>
      </w:r>
    </w:p>
    <w:p>
      <w:r>
        <w:t>☐ Cahier des charges validé</w:t>
      </w:r>
    </w:p>
    <w:p>
      <w:r>
        <w:t>☐ Architecture validée</w:t>
      </w:r>
    </w:p>
    <w:p>
      <w:r>
        <w:t>☐ Diagrammes UML terminés</w:t>
      </w:r>
    </w:p>
    <w:p>
      <w:r>
        <w:t>☐ ERD et dictionnaire de données terminés</w:t>
      </w:r>
    </w:p>
    <w:p>
      <w:r>
        <w:t>☐ Dépôt GitHub organisé</w:t>
      </w:r>
    </w:p>
    <w:p>
      <w:r>
        <w:t>☐ Modèle ML entraîné et exporté</w:t>
      </w:r>
    </w:p>
    <w:p>
      <w:r>
        <w:t>☐ API Django REST fonctionnelle</w:t>
      </w:r>
    </w:p>
    <w:p>
      <w:r>
        <w:t>☐ Authentification JWT fonctionnelle</w:t>
      </w:r>
    </w:p>
    <w:p>
      <w:r>
        <w:t>☐ Frontend React fonctionnel</w:t>
      </w:r>
    </w:p>
    <w:p>
      <w:r>
        <w:t>☐ Intégration complète réalisée</w:t>
      </w:r>
    </w:p>
    <w:p>
      <w:r>
        <w:t>☐ Tests réalisés</w:t>
      </w:r>
    </w:p>
    <w:p>
      <w:r>
        <w:t>☐ Docker configuré</w:t>
      </w:r>
    </w:p>
    <w:p>
      <w:r>
        <w:t>☐ Déploiement Render effectué</w:t>
      </w:r>
    </w:p>
    <w:p>
      <w:r>
        <w:t>☐ Documentation finalisée</w:t>
      </w:r>
    </w:p>
    <w:p>
      <w:r>
        <w:t>☐ Soutenance préparée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